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2672" cy="9921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9921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" w:right="72" w:bottom="72" w:left="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